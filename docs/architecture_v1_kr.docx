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인간형 기억 재구성 기반 LLM 아키텍처 설계 문서 v1.0</w:t>
      </w:r>
    </w:p>
    <w:p>
      <w:r>
        <w:t>개요</w:t>
      </w:r>
    </w:p>
    <w:p>
      <w:r>
        <w:t>본 구조는 기존 LLM의 핵심 문제인 환각(Hallucination), 장기기억 불안정, 압축 기억 왜곡, 불확실성 은폐, 세션 단절을 줄이기 위해 설계된 탐색·검증 중심 기억 재구성 구조이다.</w:t>
      </w:r>
    </w:p>
    <w:p/>
    <w:p>
      <w:r>
        <w:t>핵심 철학은 생성보다 탐색 우선이며, 기억을 단순 저장·재생이 아니라 압축 → 단서 확보 → 원본 재검색 → 검증 → 재구성 과정으로 취급한다.</w:t>
      </w:r>
    </w:p>
    <w:p/>
    <w:p>
      <w:r>
        <w:t>1. 목표</w:t>
      </w:r>
    </w:p>
    <w:p>
      <w:r>
        <w:t>- 환각 감소</w:t>
      </w:r>
    </w:p>
    <w:p>
      <w:r>
        <w:t>- 장기 기억 유지</w:t>
      </w:r>
    </w:p>
    <w:p>
      <w:r>
        <w:t>- 인간형 회상 구현</w:t>
      </w:r>
    </w:p>
    <w:p>
      <w:r>
        <w:t>- 검증 가능한 기억 구조</w:t>
      </w:r>
    </w:p>
    <w:p>
      <w:r>
        <w:t>- 질문 비용 제어</w:t>
      </w:r>
    </w:p>
    <w:p>
      <w:r>
        <w:t>- 오류 비용 분산</w:t>
      </w:r>
    </w:p>
    <w:p/>
    <w:p>
      <w:r>
        <w:t>2. 기존 구조의 문제</w:t>
      </w:r>
    </w:p>
    <w:p>
      <w:r>
        <w:t>기존 LLM 구조는 입력 → 생성 → 응답 형태이며, 환각·세션 의존·압축 왜곡·확신 과잉 문제가 존재한다.</w:t>
      </w:r>
    </w:p>
    <w:p/>
    <w:p>
      <w:r>
        <w:t>3. 제안 구조 개요</w:t>
      </w:r>
    </w:p>
    <w:p>
      <w:r>
        <w:t>사용자 입력</w:t>
      </w:r>
    </w:p>
    <w:p>
      <w:r>
        <w:t>↓</w:t>
      </w:r>
    </w:p>
    <w:p>
      <w:r>
        <w:t>압축 기억 검색</w:t>
      </w:r>
    </w:p>
    <w:p>
      <w:r>
        <w:t>↓</w:t>
      </w:r>
    </w:p>
    <w:p>
      <w:r>
        <w:t>불확실성 평가</w:t>
      </w:r>
    </w:p>
    <w:p>
      <w:r>
        <w:t>↓</w:t>
      </w:r>
    </w:p>
    <w:p>
      <w:r>
        <w:t>질문 예산 확인</w:t>
      </w:r>
    </w:p>
    <w:p>
      <w:r>
        <w:t>↓</w:t>
      </w:r>
    </w:p>
    <w:p>
      <w:r>
        <w:t>필요시 사용자 질문</w:t>
      </w:r>
    </w:p>
    <w:p>
      <w:r>
        <w:t>↓</w:t>
      </w:r>
    </w:p>
    <w:p>
      <w:r>
        <w:t>원본 로그 재검색</w:t>
      </w:r>
    </w:p>
    <w:p>
      <w:r>
        <w:t>↓</w:t>
      </w:r>
    </w:p>
    <w:p>
      <w:r>
        <w:t>검증</w:t>
      </w:r>
    </w:p>
    <w:p>
      <w:r>
        <w:t>↓</w:t>
      </w:r>
    </w:p>
    <w:p>
      <w:r>
        <w:t>응답 생성</w:t>
      </w:r>
    </w:p>
    <w:p/>
    <w:p>
      <w:r>
        <w:t>4. 기억 계층 구조</w:t>
      </w:r>
    </w:p>
    <w:p>
      <w:r>
        <w:t>L0: 원본 로그 계층</w:t>
      </w:r>
    </w:p>
    <w:p>
      <w:r>
        <w:t>L1: 요약 기억 계층</w:t>
      </w:r>
    </w:p>
    <w:p>
      <w:r>
        <w:t>L2: 추상 기억 계층</w:t>
      </w:r>
    </w:p>
    <w:p>
      <w:r>
        <w:t>L3: 망각 흔적 계층</w:t>
      </w:r>
    </w:p>
    <w:p/>
    <w:p>
      <w:r>
        <w:t>5. 압축 정책</w:t>
      </w:r>
    </w:p>
    <w:p>
      <w:r>
        <w:t>삭제보다 단계적 열화(degradation)를 우선한다.</w:t>
      </w:r>
    </w:p>
    <w:p/>
    <w:p>
      <w:r>
        <w:t>원본 → 요약 → 추상화 → 흔적</w:t>
      </w:r>
    </w:p>
    <w:p/>
    <w:p>
      <w:r>
        <w:t>6. 회상 구조</w:t>
      </w:r>
    </w:p>
    <w:p>
      <w:r>
        <w:t>질문 → 압축 기억 검색 → 단서 질문 → 원본 재검색 → 검증 → 응답 생성</w:t>
      </w:r>
    </w:p>
    <w:p/>
    <w:p>
      <w:r>
        <w:t>7. 질문 예산 시스템</w:t>
      </w:r>
    </w:p>
    <w:p>
      <w:r>
        <w:t>질문은 무료 행동이 아니라 정확도 향상을 위한 비용 자원으로 취급한다.</w:t>
      </w:r>
    </w:p>
    <w:p/>
    <w:p>
      <w:r>
        <w:t>예시:</w:t>
      </w:r>
    </w:p>
    <w:p>
      <w:r>
        <w:t>- 저마찰: 10회당 1회</w:t>
      </w:r>
    </w:p>
    <w:p>
      <w:r>
        <w:t>- 균형: 5회당 1회</w:t>
      </w:r>
    </w:p>
    <w:p>
      <w:r>
        <w:t>- 정확도 우선: 3회당 1회</w:t>
      </w:r>
    </w:p>
    <w:p>
      <w:r>
        <w:t>- 검증 우선: 1회당 1회</w:t>
      </w:r>
    </w:p>
    <w:p/>
    <w:p>
      <w:r>
        <w:t>8. 불확실성 기반 행동 정책</w:t>
      </w:r>
    </w:p>
    <w:p>
      <w:r>
        <w:t>- 고신뢰: 직접 응답</w:t>
      </w:r>
    </w:p>
    <w:p>
      <w:r>
        <w:t>- 중간신뢰: 불확실성 표현</w:t>
      </w:r>
    </w:p>
    <w:p>
      <w:r>
        <w:t>- 저신뢰: 질문 수행</w:t>
      </w:r>
    </w:p>
    <w:p>
      <w:r>
        <w:t>- 극저신뢰: 회상 보류</w:t>
      </w:r>
    </w:p>
    <w:p/>
    <w:p>
      <w:r>
        <w:t>9. 질문 생성 규칙</w:t>
      </w:r>
    </w:p>
    <w:p>
      <w:r>
        <w:t>유도 질문 금지.</w:t>
      </w:r>
    </w:p>
    <w:p/>
    <w:p>
      <w:r>
        <w:t>잘못된 예:</w:t>
      </w:r>
    </w:p>
    <w:p>
      <w:r>
        <w:t>"캐드 이야기였지?"</w:t>
      </w:r>
    </w:p>
    <w:p/>
    <w:p>
      <w:r>
        <w:t>올바른 예:</w:t>
      </w:r>
    </w:p>
    <w:p>
      <w:r>
        <w:t>"캐드 관련이었나, 게임 관련이었나?"</w:t>
      </w:r>
    </w:p>
    <w:p/>
    <w:p>
      <w:r>
        <w:t>10. 유사 기억 충돌 처리</w:t>
      </w:r>
    </w:p>
    <w:p>
      <w:r>
        <w:t>유사 기억들을 흐름(flow) 단위로 묶어 사용자에게 후보 형태로 제시한다.</w:t>
      </w:r>
    </w:p>
    <w:p/>
    <w:p>
      <w:r>
        <w:t>11. 환각 억제 구조</w:t>
      </w:r>
    </w:p>
    <w:p>
      <w:r>
        <w:t>정보 부족 → 질문 → 원본 탐색 → 검증 → 생성</w:t>
      </w:r>
    </w:p>
    <w:p/>
    <w:p>
      <w:r>
        <w:t>12. 오류 유형 변화</w:t>
      </w:r>
    </w:p>
    <w:p>
      <w:r>
        <w:t>없는 기억 생성(fabrication)보다 실제 기억 간 오연결(misassociation) 중심으로 오류 형태를 전환한다.</w:t>
      </w:r>
    </w:p>
    <w:p/>
    <w:p>
      <w:r>
        <w:t>13. 인간-AI 공동 복원 구조</w:t>
      </w:r>
    </w:p>
    <w:p>
      <w:r>
        <w:t>사용자를 단순 입력자가 아니라 기억 복원 단서 제공자로 취급한다.</w:t>
      </w:r>
    </w:p>
    <w:p/>
    <w:p>
      <w:r>
        <w:t>14. 예상 문제점 및 대응</w:t>
      </w:r>
    </w:p>
    <w:p>
      <w:r>
        <w:t>- 응답 속도 감소 → 임계값 보정</w:t>
      </w:r>
    </w:p>
    <w:p>
      <w:r>
        <w:t>- 질문 피로 → 질문 예산 커스터마이징</w:t>
      </w:r>
    </w:p>
    <w:p>
      <w:r>
        <w:t>- 압축 왜곡 → 디버그 및 재압축</w:t>
      </w:r>
    </w:p>
    <w:p>
      <w:r>
        <w:t>- 사용자 오기억 → 원본 로그 기반 검증</w:t>
      </w:r>
    </w:p>
    <w:p>
      <w:r>
        <w:t>- 유사 기억 충돌 → 흐름 단위 후보 제시</w:t>
      </w:r>
    </w:p>
    <w:p/>
    <w:p>
      <w:r>
        <w:t>15. 디버그 및 보정 구조</w:t>
      </w:r>
    </w:p>
    <w:p>
      <w:r>
        <w:t>압축 기억은 완전 신뢰 대상이 아니라 실험·보정 대상으로 취급한다.</w:t>
      </w:r>
    </w:p>
    <w:p/>
    <w:p>
      <w:r>
        <w:t>16. 권장 구현 구조</w:t>
      </w:r>
    </w:p>
    <w:p>
      <w:r>
        <w:t>최소 구현:</w:t>
      </w:r>
    </w:p>
    <w:p>
      <w:r>
        <w:t>Python + SQLite + Chroma + LLM API</w:t>
      </w:r>
    </w:p>
    <w:p/>
    <w:p>
      <w:r>
        <w:t>권장 구현:</w:t>
      </w:r>
    </w:p>
    <w:p>
      <w:r>
        <w:t>Ollama + Qdrant + PostgreSQL + Memory Manager + Question Budget Manager</w:t>
      </w:r>
    </w:p>
    <w:p/>
    <w:p>
      <w:r>
        <w:t>17. 핵심 차별점</w:t>
      </w:r>
    </w:p>
    <w:p>
      <w:r>
        <w:t>질문을 정보 수집이 아니라 환각 억제용 비용 자원으로 사용한다.</w:t>
      </w:r>
    </w:p>
    <w:p/>
    <w:p>
      <w:r>
        <w:t>18. 예상 연구 방향</w:t>
      </w:r>
    </w:p>
    <w:p>
      <w:r>
        <w:t>- Interactive Retrieval</w:t>
      </w:r>
    </w:p>
    <w:p>
      <w:r>
        <w:t>- Persistent Agent Memory</w:t>
      </w:r>
    </w:p>
    <w:p>
      <w:r>
        <w:t>- Conversational Recall</w:t>
      </w:r>
    </w:p>
    <w:p>
      <w:r>
        <w:t>- Hallucination Mitigation</w:t>
      </w:r>
    </w:p>
    <w:p>
      <w:r>
        <w:t>- Human-like Recall Architecture</w:t>
      </w:r>
    </w:p>
    <w:p/>
    <w:p>
      <w:r>
        <w:t>19. 결론</w:t>
      </w:r>
    </w:p>
    <w:p>
      <w:r>
        <w:t>본 구조는 생성 중심 LLM을 탐색·검증 중심 기억 재구성 시스템으로 전환하려는 시도이다.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